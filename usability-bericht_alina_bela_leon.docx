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5810" w14:textId="6B2E126E" w:rsidR="00E540BD" w:rsidRPr="00EE26B8" w:rsidRDefault="00000000" w:rsidP="00AF60ED">
      <w:pPr>
        <w:pStyle w:val="Title"/>
        <w:jc w:val="center"/>
        <w:rPr>
          <w:lang w:val="de-CH"/>
        </w:rPr>
      </w:pPr>
      <w:r w:rsidRPr="00EE26B8">
        <w:rPr>
          <w:lang w:val="de-CH"/>
        </w:rPr>
        <w:t xml:space="preserve">M322 </w:t>
      </w:r>
      <w:r w:rsidR="00EE26B8">
        <w:rPr>
          <w:lang w:val="de-CH"/>
        </w:rPr>
        <w:t xml:space="preserve">- </w:t>
      </w:r>
      <w:r w:rsidRPr="00EE26B8">
        <w:rPr>
          <w:lang w:val="de-CH"/>
        </w:rPr>
        <w:t>Usability-Bewertungsbericht</w:t>
      </w:r>
    </w:p>
    <w:p w14:paraId="7EF3383F" w14:textId="77777777" w:rsidR="00E540BD" w:rsidRPr="00EE26B8" w:rsidRDefault="00000000" w:rsidP="00EE26B8">
      <w:p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b/>
          <w:sz w:val="18"/>
          <w:lang w:val="de-CH"/>
        </w:rPr>
        <w:t xml:space="preserve">Produkt: </w:t>
      </w:r>
      <w:r w:rsidRPr="00EE26B8">
        <w:rPr>
          <w:rFonts w:asciiTheme="majorHAnsi" w:hAnsiTheme="majorHAnsi" w:cstheme="majorHAnsi"/>
          <w:sz w:val="18"/>
          <w:lang w:val="de-CH"/>
        </w:rPr>
        <w:t>Volleyballclub Alpenstadt (Next.js-Website)</w:t>
      </w:r>
    </w:p>
    <w:p w14:paraId="53C1D24E" w14:textId="77777777" w:rsidR="00E540BD" w:rsidRPr="00EE26B8" w:rsidRDefault="00000000" w:rsidP="00EE26B8">
      <w:p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b/>
          <w:sz w:val="18"/>
          <w:lang w:val="de-CH"/>
        </w:rPr>
        <w:t xml:space="preserve">Datum: </w:t>
      </w:r>
      <w:r w:rsidRPr="00EE26B8">
        <w:rPr>
          <w:rFonts w:asciiTheme="majorHAnsi" w:hAnsiTheme="majorHAnsi" w:cstheme="majorHAnsi"/>
          <w:sz w:val="18"/>
          <w:lang w:val="de-CH"/>
        </w:rPr>
        <w:t>22.05.2026</w:t>
      </w:r>
    </w:p>
    <w:p w14:paraId="4DADD91F" w14:textId="77777777" w:rsidR="00E540BD" w:rsidRPr="00EE26B8" w:rsidRDefault="00000000" w:rsidP="00EE26B8">
      <w:p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b/>
          <w:sz w:val="18"/>
          <w:lang w:val="de-CH"/>
        </w:rPr>
        <w:t xml:space="preserve">Klasse: </w:t>
      </w:r>
      <w:r w:rsidRPr="00EE26B8">
        <w:rPr>
          <w:rFonts w:asciiTheme="majorHAnsi" w:hAnsiTheme="majorHAnsi" w:cstheme="majorHAnsi"/>
          <w:sz w:val="18"/>
          <w:lang w:val="de-CH"/>
        </w:rPr>
        <w:t>S-INA24dl</w:t>
      </w:r>
    </w:p>
    <w:p w14:paraId="216F4B7C" w14:textId="77777777" w:rsidR="00E540BD" w:rsidRPr="00EE26B8" w:rsidRDefault="00000000" w:rsidP="00EE26B8">
      <w:p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b/>
          <w:sz w:val="18"/>
          <w:lang w:val="de-CH"/>
        </w:rPr>
        <w:t xml:space="preserve">Name(n): </w:t>
      </w:r>
      <w:r w:rsidRPr="00EE26B8">
        <w:rPr>
          <w:rFonts w:asciiTheme="majorHAnsi" w:hAnsiTheme="majorHAnsi" w:cstheme="majorHAnsi"/>
          <w:sz w:val="18"/>
          <w:lang w:val="de-CH"/>
        </w:rPr>
        <w:t>Alina, Bela, Leon</w:t>
      </w:r>
    </w:p>
    <w:p w14:paraId="7F1935DC" w14:textId="77777777" w:rsidR="00E540BD" w:rsidRPr="00EE26B8" w:rsidRDefault="00000000" w:rsidP="00EE26B8">
      <w:pPr>
        <w:pStyle w:val="Heading1"/>
        <w:rPr>
          <w:lang w:val="de-CH"/>
        </w:rPr>
      </w:pPr>
      <w:r w:rsidRPr="00EE26B8">
        <w:rPr>
          <w:lang w:val="de-CH"/>
        </w:rPr>
        <w:t>Einleitung</w:t>
      </w:r>
    </w:p>
    <w:p w14:paraId="053428CB" w14:textId="77777777" w:rsidR="00E540BD" w:rsidRPr="00EE26B8" w:rsidRDefault="00000000" w:rsidP="00EE26B8">
      <w:p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sz w:val="19"/>
          <w:lang w:val="de-CH"/>
        </w:rPr>
        <w:t>Bewertet wird die Website des Volleyballclub Alpenstadt mit den Bereichen Startseite, Spielplan, Resultate, Rangliste und Kontakt. Zielgruppe ist Andrin Wirz (ca. 20 Jahre, technikaffiner Volleyballer, Rot-Grün-Schwäche), der Spielinfos abrufen und dem Club beitreten möchte. Ziel der Website ist es, Spielplan, Resultate und Mitgliedschaft mobil zugänglich bereitzustellen.</w:t>
      </w:r>
    </w:p>
    <w:p w14:paraId="3D0DAE91" w14:textId="77777777" w:rsidR="00E540BD" w:rsidRPr="00EE26B8" w:rsidRDefault="00000000" w:rsidP="00EE26B8">
      <w:pPr>
        <w:pStyle w:val="Heading1"/>
        <w:rPr>
          <w:lang w:val="de-CH"/>
        </w:rPr>
      </w:pPr>
      <w:r w:rsidRPr="00EE26B8">
        <w:rPr>
          <w:lang w:val="de-CH"/>
        </w:rPr>
        <w:t>Methode</w:t>
      </w:r>
    </w:p>
    <w:p w14:paraId="38C161EB" w14:textId="77777777" w:rsidR="00EE26B8" w:rsidRPr="00EE26B8" w:rsidRDefault="00000000" w:rsidP="00EE26B8">
      <w:p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sz w:val="19"/>
          <w:lang w:val="de-CH"/>
        </w:rPr>
        <w:t>Heuristische Evaluation nach Nielsen/</w:t>
      </w:r>
      <w:proofErr w:type="spellStart"/>
      <w:r w:rsidRPr="00EE26B8">
        <w:rPr>
          <w:rFonts w:asciiTheme="majorHAnsi" w:hAnsiTheme="majorHAnsi" w:cstheme="majorHAnsi"/>
          <w:sz w:val="19"/>
          <w:lang w:val="de-CH"/>
        </w:rPr>
        <w:t>Molich</w:t>
      </w:r>
      <w:proofErr w:type="spellEnd"/>
      <w:r w:rsidRPr="00EE26B8">
        <w:rPr>
          <w:rFonts w:asciiTheme="majorHAnsi" w:hAnsiTheme="majorHAnsi" w:cstheme="majorHAnsi"/>
          <w:sz w:val="19"/>
          <w:lang w:val="de-CH"/>
        </w:rPr>
        <w:t xml:space="preserve"> (10 Heuristiken). Drei Tasks aus Andrins Sicht:</w:t>
      </w:r>
    </w:p>
    <w:p w14:paraId="23A9F29B" w14:textId="6B9662CC" w:rsidR="00EE26B8" w:rsidRPr="00EE26B8" w:rsidRDefault="00000000" w:rsidP="00EE26B8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sz w:val="19"/>
          <w:lang w:val="de-CH"/>
        </w:rPr>
        <w:t xml:space="preserve">„Du willst dem Club beitreten </w:t>
      </w:r>
      <w:r w:rsidR="00EE26B8">
        <w:rPr>
          <w:rFonts w:asciiTheme="majorHAnsi" w:hAnsiTheme="majorHAnsi" w:cstheme="majorHAnsi"/>
          <w:sz w:val="19"/>
          <w:lang w:val="de-CH"/>
        </w:rPr>
        <w:t xml:space="preserve">- </w:t>
      </w:r>
      <w:r w:rsidRPr="00EE26B8">
        <w:rPr>
          <w:rFonts w:asciiTheme="majorHAnsi" w:hAnsiTheme="majorHAnsi" w:cstheme="majorHAnsi"/>
          <w:sz w:val="19"/>
          <w:lang w:val="de-CH"/>
        </w:rPr>
        <w:t>sende eine Probetraining-Anfrage.“</w:t>
      </w:r>
    </w:p>
    <w:p w14:paraId="1EBF7E08" w14:textId="77777777" w:rsidR="00EE26B8" w:rsidRPr="00EE26B8" w:rsidRDefault="00000000" w:rsidP="00EE26B8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sz w:val="19"/>
          <w:lang w:val="de-CH"/>
        </w:rPr>
        <w:t>„Wann und wo spielt das 1. Team als nächstes?“</w:t>
      </w:r>
    </w:p>
    <w:p w14:paraId="5BF43565" w14:textId="0EA6EF01" w:rsidR="00E540BD" w:rsidRPr="00EE26B8" w:rsidRDefault="00000000" w:rsidP="00EE26B8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sz w:val="19"/>
          <w:lang w:val="de-CH"/>
        </w:rPr>
        <w:t xml:space="preserve">„Du hast das letzte Spiel verpasst </w:t>
      </w:r>
      <w:r w:rsidR="00EE26B8">
        <w:rPr>
          <w:rFonts w:asciiTheme="majorHAnsi" w:hAnsiTheme="majorHAnsi" w:cstheme="majorHAnsi"/>
          <w:sz w:val="19"/>
          <w:lang w:val="de-CH"/>
        </w:rPr>
        <w:t xml:space="preserve">- </w:t>
      </w:r>
      <w:r w:rsidRPr="00EE26B8">
        <w:rPr>
          <w:rFonts w:asciiTheme="majorHAnsi" w:hAnsiTheme="majorHAnsi" w:cstheme="majorHAnsi"/>
          <w:sz w:val="19"/>
          <w:lang w:val="de-CH"/>
        </w:rPr>
        <w:t xml:space="preserve">finde das Resultat und </w:t>
      </w:r>
      <w:proofErr w:type="spellStart"/>
      <w:r w:rsidRPr="00EE26B8">
        <w:rPr>
          <w:rFonts w:asciiTheme="majorHAnsi" w:hAnsiTheme="majorHAnsi" w:cstheme="majorHAnsi"/>
          <w:sz w:val="19"/>
          <w:lang w:val="de-CH"/>
        </w:rPr>
        <w:t>teile</w:t>
      </w:r>
      <w:proofErr w:type="spellEnd"/>
      <w:r w:rsidRPr="00EE26B8">
        <w:rPr>
          <w:rFonts w:asciiTheme="majorHAnsi" w:hAnsiTheme="majorHAnsi" w:cstheme="majorHAnsi"/>
          <w:sz w:val="19"/>
          <w:lang w:val="de-CH"/>
        </w:rPr>
        <w:t xml:space="preserve"> es.“</w:t>
      </w:r>
    </w:p>
    <w:p w14:paraId="42B13DAE" w14:textId="77777777" w:rsidR="00E540BD" w:rsidRPr="00EE26B8" w:rsidRDefault="00000000" w:rsidP="00EE26B8">
      <w:pPr>
        <w:pStyle w:val="Heading1"/>
        <w:rPr>
          <w:lang w:val="de-CH"/>
        </w:rPr>
      </w:pPr>
      <w:r w:rsidRPr="00EE26B8">
        <w:rPr>
          <w:lang w:val="de-CH"/>
        </w:rPr>
        <w:t>Ergebnisse: Stärken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"/>
        <w:gridCol w:w="5953"/>
        <w:gridCol w:w="3288"/>
      </w:tblGrid>
      <w:tr w:rsidR="00E540BD" w:rsidRPr="00EE26B8" w14:paraId="250AF178" w14:textId="77777777">
        <w:tc>
          <w:tcPr>
            <w:tcW w:w="397" w:type="dxa"/>
            <w:shd w:val="clear" w:color="auto" w:fill="2B6CB0"/>
          </w:tcPr>
          <w:p w14:paraId="24981BD2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b/>
                <w:color w:val="FFFFFF"/>
                <w:sz w:val="17"/>
                <w:lang w:val="de-CH"/>
              </w:rPr>
              <w:t>#</w:t>
            </w:r>
          </w:p>
        </w:tc>
        <w:tc>
          <w:tcPr>
            <w:tcW w:w="5953" w:type="dxa"/>
            <w:shd w:val="clear" w:color="auto" w:fill="2B6CB0"/>
          </w:tcPr>
          <w:p w14:paraId="7A70186F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b/>
                <w:color w:val="FFFFFF"/>
                <w:sz w:val="17"/>
                <w:lang w:val="de-CH"/>
              </w:rPr>
              <w:t>Was funktioniert gut</w:t>
            </w:r>
          </w:p>
        </w:tc>
        <w:tc>
          <w:tcPr>
            <w:tcW w:w="3288" w:type="dxa"/>
            <w:shd w:val="clear" w:color="auto" w:fill="2B6CB0"/>
          </w:tcPr>
          <w:p w14:paraId="39664FAA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b/>
                <w:color w:val="FFFFFF"/>
                <w:sz w:val="17"/>
                <w:lang w:val="de-CH"/>
              </w:rPr>
              <w:t>Heuristik</w:t>
            </w:r>
          </w:p>
        </w:tc>
      </w:tr>
      <w:tr w:rsidR="00E540BD" w:rsidRPr="00EE26B8" w14:paraId="786F028C" w14:textId="77777777">
        <w:tc>
          <w:tcPr>
            <w:tcW w:w="397" w:type="dxa"/>
            <w:shd w:val="clear" w:color="auto" w:fill="EBF4FB"/>
          </w:tcPr>
          <w:p w14:paraId="2FDE51BA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7"/>
                <w:lang w:val="de-CH"/>
              </w:rPr>
              <w:t>1</w:t>
            </w:r>
          </w:p>
        </w:tc>
        <w:tc>
          <w:tcPr>
            <w:tcW w:w="5953" w:type="dxa"/>
            <w:shd w:val="clear" w:color="auto" w:fill="EBF4FB"/>
          </w:tcPr>
          <w:p w14:paraId="7EF20AD5" w14:textId="6AA34278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7"/>
                <w:lang w:val="de-CH"/>
              </w:rPr>
              <w:t xml:space="preserve">Aktive Navigation mit visuell hervorgehobenem Link </w:t>
            </w:r>
            <w:r w:rsidR="00EE26B8">
              <w:rPr>
                <w:rFonts w:asciiTheme="majorHAnsi" w:hAnsiTheme="majorHAnsi" w:cstheme="majorHAnsi"/>
                <w:sz w:val="17"/>
                <w:lang w:val="de-CH"/>
              </w:rPr>
              <w:t xml:space="preserve">- </w:t>
            </w:r>
            <w:r w:rsidRPr="00EE26B8">
              <w:rPr>
                <w:rFonts w:asciiTheme="majorHAnsi" w:hAnsiTheme="majorHAnsi" w:cstheme="majorHAnsi"/>
                <w:sz w:val="17"/>
                <w:lang w:val="de-CH"/>
              </w:rPr>
              <w:t xml:space="preserve">Andrin weiss sofort, wo er sich </w:t>
            </w:r>
            <w:proofErr w:type="gramStart"/>
            <w:r w:rsidRPr="00EE26B8">
              <w:rPr>
                <w:rFonts w:asciiTheme="majorHAnsi" w:hAnsiTheme="majorHAnsi" w:cstheme="majorHAnsi"/>
                <w:sz w:val="17"/>
                <w:lang w:val="de-CH"/>
              </w:rPr>
              <w:t>befindet</w:t>
            </w:r>
            <w:proofErr w:type="gramEnd"/>
          </w:p>
        </w:tc>
        <w:tc>
          <w:tcPr>
            <w:tcW w:w="3288" w:type="dxa"/>
            <w:shd w:val="clear" w:color="auto" w:fill="EBF4FB"/>
          </w:tcPr>
          <w:p w14:paraId="26968B69" w14:textId="0CA61B28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7"/>
                <w:lang w:val="de-CH"/>
              </w:rPr>
              <w:t xml:space="preserve">H4 </w:t>
            </w:r>
            <w:r w:rsidR="00EE26B8">
              <w:rPr>
                <w:rFonts w:asciiTheme="majorHAnsi" w:hAnsiTheme="majorHAnsi" w:cstheme="majorHAnsi"/>
                <w:sz w:val="17"/>
                <w:lang w:val="de-CH"/>
              </w:rPr>
              <w:t xml:space="preserve">- </w:t>
            </w:r>
            <w:r w:rsidRPr="00EE26B8">
              <w:rPr>
                <w:rFonts w:asciiTheme="majorHAnsi" w:hAnsiTheme="majorHAnsi" w:cstheme="majorHAnsi"/>
                <w:sz w:val="17"/>
                <w:lang w:val="de-CH"/>
              </w:rPr>
              <w:t>Konsistenz &amp; Standards</w:t>
            </w:r>
          </w:p>
        </w:tc>
      </w:tr>
      <w:tr w:rsidR="00E540BD" w:rsidRPr="00EE26B8" w14:paraId="0366DFAA" w14:textId="77777777">
        <w:tc>
          <w:tcPr>
            <w:tcW w:w="397" w:type="dxa"/>
            <w:shd w:val="clear" w:color="auto" w:fill="FFFFFF"/>
          </w:tcPr>
          <w:p w14:paraId="55C1B908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7"/>
                <w:lang w:val="de-CH"/>
              </w:rPr>
              <w:t>2</w:t>
            </w:r>
          </w:p>
        </w:tc>
        <w:tc>
          <w:tcPr>
            <w:tcW w:w="5953" w:type="dxa"/>
            <w:shd w:val="clear" w:color="auto" w:fill="FFFFFF"/>
          </w:tcPr>
          <w:p w14:paraId="03E451A2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7"/>
                <w:lang w:val="de-CH"/>
              </w:rPr>
              <w:t xml:space="preserve">Spielplan-Teamfilter reagiert sofort ohne </w:t>
            </w:r>
            <w:proofErr w:type="spellStart"/>
            <w:r w:rsidRPr="00EE26B8">
              <w:rPr>
                <w:rFonts w:asciiTheme="majorHAnsi" w:hAnsiTheme="majorHAnsi" w:cstheme="majorHAnsi"/>
                <w:sz w:val="17"/>
                <w:lang w:val="de-CH"/>
              </w:rPr>
              <w:t>Seitenreload</w:t>
            </w:r>
            <w:proofErr w:type="spellEnd"/>
          </w:p>
        </w:tc>
        <w:tc>
          <w:tcPr>
            <w:tcW w:w="3288" w:type="dxa"/>
            <w:shd w:val="clear" w:color="auto" w:fill="FFFFFF"/>
          </w:tcPr>
          <w:p w14:paraId="691C72A4" w14:textId="6FE83581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7"/>
                <w:lang w:val="de-CH"/>
              </w:rPr>
              <w:t xml:space="preserve">H1 </w:t>
            </w:r>
            <w:r w:rsidR="00EE26B8">
              <w:rPr>
                <w:rFonts w:asciiTheme="majorHAnsi" w:hAnsiTheme="majorHAnsi" w:cstheme="majorHAnsi"/>
                <w:sz w:val="17"/>
                <w:lang w:val="de-CH"/>
              </w:rPr>
              <w:t xml:space="preserve">- </w:t>
            </w:r>
            <w:r w:rsidRPr="00EE26B8">
              <w:rPr>
                <w:rFonts w:asciiTheme="majorHAnsi" w:hAnsiTheme="majorHAnsi" w:cstheme="majorHAnsi"/>
                <w:sz w:val="17"/>
                <w:lang w:val="de-CH"/>
              </w:rPr>
              <w:t>Systemstatus sichtbar</w:t>
            </w:r>
          </w:p>
        </w:tc>
      </w:tr>
    </w:tbl>
    <w:p w14:paraId="1C9F2752" w14:textId="77777777" w:rsidR="00E540BD" w:rsidRPr="00EE26B8" w:rsidRDefault="00E540BD" w:rsidP="00EE26B8">
      <w:pPr>
        <w:rPr>
          <w:rFonts w:asciiTheme="majorHAnsi" w:hAnsiTheme="majorHAnsi" w:cstheme="majorHAnsi"/>
          <w:lang w:val="de-CH"/>
        </w:rPr>
      </w:pPr>
    </w:p>
    <w:p w14:paraId="20B42EDC" w14:textId="77777777" w:rsidR="00E540BD" w:rsidRPr="00EE26B8" w:rsidRDefault="00000000" w:rsidP="00EE26B8">
      <w:pPr>
        <w:pStyle w:val="Heading1"/>
        <w:rPr>
          <w:lang w:val="de-CH"/>
        </w:rPr>
      </w:pPr>
      <w:r w:rsidRPr="00EE26B8">
        <w:rPr>
          <w:lang w:val="de-CH"/>
        </w:rPr>
        <w:t>Ergebnisse: Probleme &amp; Verbesserungen (Top-5)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"/>
        <w:gridCol w:w="2494"/>
        <w:gridCol w:w="1531"/>
        <w:gridCol w:w="1814"/>
        <w:gridCol w:w="3458"/>
      </w:tblGrid>
      <w:tr w:rsidR="00E540BD" w:rsidRPr="00EE26B8" w14:paraId="2898447B" w14:textId="77777777">
        <w:tc>
          <w:tcPr>
            <w:tcW w:w="340" w:type="dxa"/>
            <w:shd w:val="clear" w:color="auto" w:fill="2B6CB0"/>
          </w:tcPr>
          <w:p w14:paraId="3B767EFF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b/>
                <w:color w:val="FFFFFF"/>
                <w:sz w:val="17"/>
                <w:lang w:val="de-CH"/>
              </w:rPr>
              <w:t>#</w:t>
            </w:r>
          </w:p>
        </w:tc>
        <w:tc>
          <w:tcPr>
            <w:tcW w:w="2494" w:type="dxa"/>
            <w:shd w:val="clear" w:color="auto" w:fill="2B6CB0"/>
          </w:tcPr>
          <w:p w14:paraId="4BF2C4A4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b/>
                <w:color w:val="FFFFFF"/>
                <w:sz w:val="17"/>
                <w:lang w:val="de-CH"/>
              </w:rPr>
              <w:t>Problem (Beobachtung)</w:t>
            </w:r>
          </w:p>
        </w:tc>
        <w:tc>
          <w:tcPr>
            <w:tcW w:w="1531" w:type="dxa"/>
            <w:shd w:val="clear" w:color="auto" w:fill="2B6CB0"/>
          </w:tcPr>
          <w:p w14:paraId="3B6EB6C6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b/>
                <w:color w:val="FFFFFF"/>
                <w:sz w:val="17"/>
                <w:lang w:val="de-CH"/>
              </w:rPr>
              <w:t>Heuristik</w:t>
            </w:r>
          </w:p>
        </w:tc>
        <w:tc>
          <w:tcPr>
            <w:tcW w:w="1814" w:type="dxa"/>
            <w:shd w:val="clear" w:color="auto" w:fill="2B6CB0"/>
          </w:tcPr>
          <w:p w14:paraId="216692B0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b/>
                <w:color w:val="FFFFFF"/>
                <w:sz w:val="17"/>
                <w:lang w:val="de-CH"/>
              </w:rPr>
              <w:t>Auswirkung</w:t>
            </w:r>
          </w:p>
        </w:tc>
        <w:tc>
          <w:tcPr>
            <w:tcW w:w="3458" w:type="dxa"/>
            <w:shd w:val="clear" w:color="auto" w:fill="2B6CB0"/>
          </w:tcPr>
          <w:p w14:paraId="77162BB9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b/>
                <w:color w:val="FFFFFF"/>
                <w:sz w:val="17"/>
                <w:lang w:val="de-CH"/>
              </w:rPr>
              <w:t>Verbesserung</w:t>
            </w:r>
          </w:p>
        </w:tc>
      </w:tr>
      <w:tr w:rsidR="00E540BD" w:rsidRPr="00EE26B8" w14:paraId="69EC9451" w14:textId="77777777">
        <w:tc>
          <w:tcPr>
            <w:tcW w:w="340" w:type="dxa"/>
            <w:shd w:val="clear" w:color="auto" w:fill="EBF4FB"/>
          </w:tcPr>
          <w:p w14:paraId="7487E84A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1</w:t>
            </w:r>
          </w:p>
        </w:tc>
        <w:tc>
          <w:tcPr>
            <w:tcW w:w="2494" w:type="dxa"/>
            <w:shd w:val="clear" w:color="auto" w:fill="EBF4FB"/>
          </w:tcPr>
          <w:p w14:paraId="1CE75546" w14:textId="11B46584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Kontaktformular: Senden-Button ist type="</w:t>
            </w:r>
            <w:proofErr w:type="spellStart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button</w:t>
            </w:r>
            <w:proofErr w:type="spellEnd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" </w:t>
            </w:r>
            <w:r w:rsidR="00EE26B8">
              <w:rPr>
                <w:rFonts w:asciiTheme="majorHAnsi" w:hAnsiTheme="majorHAnsi" w:cstheme="majorHAnsi"/>
                <w:sz w:val="16"/>
                <w:lang w:val="de-CH"/>
              </w:rPr>
              <w:t>-&gt;</w:t>
            </w: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 kein Submit, keine Rückmeldun</w:t>
            </w:r>
            <w:r w:rsidR="00EE26B8">
              <w:rPr>
                <w:rFonts w:asciiTheme="majorHAnsi" w:hAnsiTheme="majorHAnsi" w:cstheme="majorHAnsi"/>
                <w:sz w:val="16"/>
                <w:lang w:val="de-CH"/>
              </w:rPr>
              <w:t>g</w:t>
            </w: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 (Screenshot A)</w:t>
            </w:r>
          </w:p>
        </w:tc>
        <w:tc>
          <w:tcPr>
            <w:tcW w:w="1531" w:type="dxa"/>
            <w:shd w:val="clear" w:color="auto" w:fill="EBF4FB"/>
          </w:tcPr>
          <w:p w14:paraId="71BF119A" w14:textId="17131C0D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H1 </w:t>
            </w:r>
            <w:r w:rsidR="00EE26B8">
              <w:rPr>
                <w:rFonts w:asciiTheme="majorHAnsi" w:hAnsiTheme="majorHAnsi" w:cstheme="majorHAnsi"/>
                <w:sz w:val="16"/>
                <w:lang w:val="de-CH"/>
              </w:rPr>
              <w:t xml:space="preserve">- </w:t>
            </w: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Systemstatus</w:t>
            </w:r>
          </w:p>
        </w:tc>
        <w:tc>
          <w:tcPr>
            <w:tcW w:w="1814" w:type="dxa"/>
            <w:shd w:val="clear" w:color="auto" w:fill="EBF4FB"/>
          </w:tcPr>
          <w:p w14:paraId="4A134378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Andrin weiss nicht, ob seine Anfrage </w:t>
            </w:r>
            <w:proofErr w:type="gramStart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ankam</w:t>
            </w:r>
            <w:proofErr w:type="gramEnd"/>
          </w:p>
        </w:tc>
        <w:tc>
          <w:tcPr>
            <w:tcW w:w="3458" w:type="dxa"/>
            <w:shd w:val="clear" w:color="auto" w:fill="EBF4FB"/>
          </w:tcPr>
          <w:p w14:paraId="60103C77" w14:textId="3DF36F72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type="submit" + Erfolgsmeldung „Anfrage gesendet </w:t>
            </w:r>
            <w:r w:rsidR="00EE26B8">
              <w:rPr>
                <w:rFonts w:asciiTheme="majorHAnsi" w:hAnsiTheme="majorHAnsi" w:cstheme="majorHAnsi"/>
                <w:sz w:val="16"/>
                <w:lang w:val="de-CH"/>
              </w:rPr>
              <w:t xml:space="preserve">- </w:t>
            </w: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wir melden uns innert 48h“</w:t>
            </w:r>
          </w:p>
        </w:tc>
      </w:tr>
      <w:tr w:rsidR="00E540BD" w:rsidRPr="00EE26B8" w14:paraId="64DB0AF2" w14:textId="77777777">
        <w:tc>
          <w:tcPr>
            <w:tcW w:w="340" w:type="dxa"/>
            <w:shd w:val="clear" w:color="auto" w:fill="FFFFFF"/>
          </w:tcPr>
          <w:p w14:paraId="3402E7A1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2</w:t>
            </w:r>
          </w:p>
        </w:tc>
        <w:tc>
          <w:tcPr>
            <w:tcW w:w="2494" w:type="dxa"/>
            <w:shd w:val="clear" w:color="auto" w:fill="FFFFFF"/>
          </w:tcPr>
          <w:p w14:paraId="6E7CDD28" w14:textId="11974B0B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„Anfahrt“ und „Kalender hinzufügen“ im Spielplan sind &lt;span&gt; </w:t>
            </w:r>
            <w:r w:rsidR="00EE26B8">
              <w:rPr>
                <w:rFonts w:asciiTheme="majorHAnsi" w:hAnsiTheme="majorHAnsi" w:cstheme="majorHAnsi"/>
                <w:sz w:val="16"/>
                <w:lang w:val="de-CH"/>
              </w:rPr>
              <w:t xml:space="preserve">- </w:t>
            </w: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nicht klickbar (Screenshot B)</w:t>
            </w:r>
          </w:p>
        </w:tc>
        <w:tc>
          <w:tcPr>
            <w:tcW w:w="1531" w:type="dxa"/>
            <w:shd w:val="clear" w:color="auto" w:fill="FFFFFF"/>
          </w:tcPr>
          <w:p w14:paraId="473D4749" w14:textId="07D989F4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H4 </w:t>
            </w:r>
            <w:r w:rsidR="00EE26B8">
              <w:rPr>
                <w:rFonts w:asciiTheme="majorHAnsi" w:hAnsiTheme="majorHAnsi" w:cstheme="majorHAnsi"/>
                <w:sz w:val="16"/>
                <w:lang w:val="de-CH"/>
              </w:rPr>
              <w:t xml:space="preserve">- </w:t>
            </w: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Konsistenz</w:t>
            </w:r>
          </w:p>
        </w:tc>
        <w:tc>
          <w:tcPr>
            <w:tcW w:w="1814" w:type="dxa"/>
            <w:shd w:val="clear" w:color="auto" w:fill="FFFFFF"/>
          </w:tcPr>
          <w:p w14:paraId="14E489D3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Klick bleibt ohne Reaktion, Andrin findet die Halle nicht</w:t>
            </w:r>
          </w:p>
        </w:tc>
        <w:tc>
          <w:tcPr>
            <w:tcW w:w="3458" w:type="dxa"/>
            <w:shd w:val="clear" w:color="auto" w:fill="FFFFFF"/>
          </w:tcPr>
          <w:p w14:paraId="1E881003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&lt;span&gt; durch &lt;a </w:t>
            </w:r>
            <w:proofErr w:type="spellStart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href</w:t>
            </w:r>
            <w:proofErr w:type="spellEnd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&gt; bzw. .</w:t>
            </w:r>
            <w:proofErr w:type="spellStart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ics</w:t>
            </w:r>
            <w:proofErr w:type="spellEnd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-Download-Link ersetzen</w:t>
            </w:r>
          </w:p>
        </w:tc>
      </w:tr>
      <w:tr w:rsidR="00E540BD" w:rsidRPr="00EE26B8" w14:paraId="58EC166B" w14:textId="77777777">
        <w:tc>
          <w:tcPr>
            <w:tcW w:w="340" w:type="dxa"/>
            <w:shd w:val="clear" w:color="auto" w:fill="EBF4FB"/>
          </w:tcPr>
          <w:p w14:paraId="423FC72C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3</w:t>
            </w:r>
          </w:p>
        </w:tc>
        <w:tc>
          <w:tcPr>
            <w:tcW w:w="2494" w:type="dxa"/>
            <w:shd w:val="clear" w:color="auto" w:fill="EBF4FB"/>
          </w:tcPr>
          <w:p w14:paraId="23C8B3FC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Kontaktseite: Karte ist grauer Platzhalter mit Text „Anfahrt“</w:t>
            </w:r>
          </w:p>
        </w:tc>
        <w:tc>
          <w:tcPr>
            <w:tcW w:w="1531" w:type="dxa"/>
            <w:shd w:val="clear" w:color="auto" w:fill="EBF4FB"/>
          </w:tcPr>
          <w:p w14:paraId="65AD8B95" w14:textId="542A6C6D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H6 </w:t>
            </w:r>
            <w:r w:rsidR="00EE26B8">
              <w:rPr>
                <w:rFonts w:asciiTheme="majorHAnsi" w:hAnsiTheme="majorHAnsi" w:cstheme="majorHAnsi"/>
                <w:sz w:val="16"/>
                <w:lang w:val="de-CH"/>
              </w:rPr>
              <w:t xml:space="preserve">- </w:t>
            </w: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Wiedererkennen</w:t>
            </w:r>
          </w:p>
        </w:tc>
        <w:tc>
          <w:tcPr>
            <w:tcW w:w="1814" w:type="dxa"/>
            <w:shd w:val="clear" w:color="auto" w:fill="EBF4FB"/>
          </w:tcPr>
          <w:p w14:paraId="4DD0C671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Andrin muss Adresse selbst in Maps eintippen</w:t>
            </w:r>
          </w:p>
        </w:tc>
        <w:tc>
          <w:tcPr>
            <w:tcW w:w="3458" w:type="dxa"/>
            <w:shd w:val="clear" w:color="auto" w:fill="EBF4FB"/>
          </w:tcPr>
          <w:p w14:paraId="5D59CBCB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Link zu Google Maps mit vorbefüllter Adresse</w:t>
            </w:r>
          </w:p>
        </w:tc>
      </w:tr>
      <w:tr w:rsidR="00E540BD" w:rsidRPr="00EE26B8" w14:paraId="791E4FDB" w14:textId="77777777">
        <w:tc>
          <w:tcPr>
            <w:tcW w:w="340" w:type="dxa"/>
            <w:shd w:val="clear" w:color="auto" w:fill="FFFFFF"/>
          </w:tcPr>
          <w:p w14:paraId="7424E162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4</w:t>
            </w:r>
          </w:p>
        </w:tc>
        <w:tc>
          <w:tcPr>
            <w:tcW w:w="2494" w:type="dxa"/>
            <w:shd w:val="clear" w:color="auto" w:fill="FFFFFF"/>
          </w:tcPr>
          <w:p w14:paraId="45E756A0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proofErr w:type="spellStart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Footer</w:t>
            </w:r>
            <w:proofErr w:type="spellEnd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 fehlt auf 4 von 5 Seiten (Spielplan, Resultate, Rangliste, Kontakt)</w:t>
            </w:r>
          </w:p>
        </w:tc>
        <w:tc>
          <w:tcPr>
            <w:tcW w:w="1531" w:type="dxa"/>
            <w:shd w:val="clear" w:color="auto" w:fill="FFFFFF"/>
          </w:tcPr>
          <w:p w14:paraId="56F312DD" w14:textId="48CBAF03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H4 </w:t>
            </w:r>
            <w:r w:rsidR="00EE26B8">
              <w:rPr>
                <w:rFonts w:asciiTheme="majorHAnsi" w:hAnsiTheme="majorHAnsi" w:cstheme="majorHAnsi"/>
                <w:sz w:val="16"/>
                <w:lang w:val="de-CH"/>
              </w:rPr>
              <w:t xml:space="preserve">- </w:t>
            </w: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Konsistenz</w:t>
            </w:r>
          </w:p>
        </w:tc>
        <w:tc>
          <w:tcPr>
            <w:tcW w:w="1814" w:type="dxa"/>
            <w:shd w:val="clear" w:color="auto" w:fill="FFFFFF"/>
          </w:tcPr>
          <w:p w14:paraId="462780DA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Kein konsistentes Seitenende, fehlende Kontaktinfos</w:t>
            </w:r>
          </w:p>
        </w:tc>
        <w:tc>
          <w:tcPr>
            <w:tcW w:w="3458" w:type="dxa"/>
            <w:shd w:val="clear" w:color="auto" w:fill="FFFFFF"/>
          </w:tcPr>
          <w:p w14:paraId="7486F97E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&lt;</w:t>
            </w:r>
            <w:proofErr w:type="spellStart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SiteFooter</w:t>
            </w:r>
            <w:proofErr w:type="spellEnd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 /&gt; global in </w:t>
            </w:r>
            <w:proofErr w:type="spellStart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layout.tsx</w:t>
            </w:r>
            <w:proofErr w:type="spellEnd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 einbinden</w:t>
            </w:r>
          </w:p>
        </w:tc>
      </w:tr>
      <w:tr w:rsidR="00E540BD" w:rsidRPr="00EE26B8" w14:paraId="68442F5A" w14:textId="77777777">
        <w:tc>
          <w:tcPr>
            <w:tcW w:w="340" w:type="dxa"/>
            <w:shd w:val="clear" w:color="auto" w:fill="EBF4FB"/>
          </w:tcPr>
          <w:p w14:paraId="1AEA72C8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5</w:t>
            </w:r>
          </w:p>
        </w:tc>
        <w:tc>
          <w:tcPr>
            <w:tcW w:w="2494" w:type="dxa"/>
            <w:shd w:val="clear" w:color="auto" w:fill="EBF4FB"/>
          </w:tcPr>
          <w:p w14:paraId="2F421DA0" w14:textId="7FDA113C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Resultate: Sieg/Niederlage nur durch Farbpunkt </w:t>
            </w:r>
            <w:r w:rsidR="00EE26B8">
              <w:rPr>
                <w:rFonts w:asciiTheme="majorHAnsi" w:hAnsiTheme="majorHAnsi" w:cstheme="majorHAnsi"/>
                <w:sz w:val="16"/>
                <w:lang w:val="de-CH"/>
              </w:rPr>
              <w:t xml:space="preserve">- </w:t>
            </w: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kein Icon, kein ARIA-Label</w:t>
            </w:r>
          </w:p>
        </w:tc>
        <w:tc>
          <w:tcPr>
            <w:tcW w:w="1531" w:type="dxa"/>
            <w:shd w:val="clear" w:color="auto" w:fill="EBF4FB"/>
          </w:tcPr>
          <w:p w14:paraId="16775B18" w14:textId="45AAAEF0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H4 </w:t>
            </w:r>
            <w:r w:rsidR="00EE26B8">
              <w:rPr>
                <w:rFonts w:asciiTheme="majorHAnsi" w:hAnsiTheme="majorHAnsi" w:cstheme="majorHAnsi"/>
                <w:sz w:val="16"/>
                <w:lang w:val="de-CH"/>
              </w:rPr>
              <w:t xml:space="preserve">- </w:t>
            </w: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 xml:space="preserve">Konsistenz; </w:t>
            </w:r>
            <w:proofErr w:type="spellStart"/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Accessibility</w:t>
            </w:r>
            <w:proofErr w:type="spellEnd"/>
          </w:p>
        </w:tc>
        <w:tc>
          <w:tcPr>
            <w:tcW w:w="1814" w:type="dxa"/>
            <w:shd w:val="clear" w:color="auto" w:fill="EBF4FB"/>
          </w:tcPr>
          <w:p w14:paraId="7BEE64A2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Für Andrin (Rot-Grün-Schwäche) schwer unterscheidbar</w:t>
            </w:r>
          </w:p>
        </w:tc>
        <w:tc>
          <w:tcPr>
            <w:tcW w:w="3458" w:type="dxa"/>
            <w:shd w:val="clear" w:color="auto" w:fill="EBF4FB"/>
          </w:tcPr>
          <w:p w14:paraId="03978E8B" w14:textId="77777777" w:rsidR="00E540BD" w:rsidRPr="00EE26B8" w:rsidRDefault="00000000" w:rsidP="00EE26B8">
            <w:pPr>
              <w:rPr>
                <w:rFonts w:asciiTheme="majorHAnsi" w:hAnsiTheme="majorHAnsi" w:cstheme="majorHAnsi"/>
                <w:lang w:val="de-CH"/>
              </w:rPr>
            </w:pP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Farbpunkt durch Icon (</w:t>
            </w:r>
            <w:r w:rsidRPr="00EE26B8">
              <w:rPr>
                <w:rFonts w:ascii="Segoe UI Symbol" w:hAnsi="Segoe UI Symbol" w:cs="Segoe UI Symbol"/>
                <w:sz w:val="16"/>
                <w:lang w:val="de-CH"/>
              </w:rPr>
              <w:t>✓</w:t>
            </w: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/</w:t>
            </w:r>
            <w:r w:rsidRPr="00EE26B8">
              <w:rPr>
                <w:rFonts w:ascii="Segoe UI Symbol" w:hAnsi="Segoe UI Symbol" w:cs="Segoe UI Symbol"/>
                <w:sz w:val="16"/>
                <w:lang w:val="de-CH"/>
              </w:rPr>
              <w:t>✗</w:t>
            </w:r>
            <w:r w:rsidRPr="00EE26B8">
              <w:rPr>
                <w:rFonts w:asciiTheme="majorHAnsi" w:hAnsiTheme="majorHAnsi" w:cstheme="majorHAnsi"/>
                <w:sz w:val="16"/>
                <w:lang w:val="de-CH"/>
              </w:rPr>
              <w:t>) ersetzen, ARIA-Label ergänzen</w:t>
            </w:r>
          </w:p>
        </w:tc>
      </w:tr>
    </w:tbl>
    <w:p w14:paraId="1AD98D21" w14:textId="77777777" w:rsidR="00E540BD" w:rsidRPr="00EE26B8" w:rsidRDefault="00E540BD" w:rsidP="00EE26B8">
      <w:pPr>
        <w:rPr>
          <w:rFonts w:asciiTheme="majorHAnsi" w:hAnsiTheme="majorHAnsi" w:cstheme="majorHAnsi"/>
          <w:lang w:val="de-CH"/>
        </w:rPr>
      </w:pPr>
    </w:p>
    <w:p w14:paraId="2707E103" w14:textId="77777777" w:rsidR="00E540BD" w:rsidRPr="00EE26B8" w:rsidRDefault="00000000" w:rsidP="00EE26B8">
      <w:pPr>
        <w:pStyle w:val="Heading1"/>
        <w:rPr>
          <w:lang w:val="de-CH"/>
        </w:rPr>
      </w:pPr>
      <w:r w:rsidRPr="00EE26B8">
        <w:rPr>
          <w:lang w:val="de-CH"/>
        </w:rPr>
        <w:t>Beleg</w:t>
      </w:r>
    </w:p>
    <w:p w14:paraId="74500881" w14:textId="39E09444" w:rsidR="00E540BD" w:rsidRPr="00EE26B8" w:rsidRDefault="00000000" w:rsidP="00EE26B8">
      <w:p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b/>
          <w:sz w:val="18"/>
          <w:lang w:val="de-CH"/>
        </w:rPr>
        <w:t xml:space="preserve">Screenshot A </w:t>
      </w:r>
      <w:r w:rsidR="00EE26B8">
        <w:rPr>
          <w:rFonts w:asciiTheme="majorHAnsi" w:hAnsiTheme="majorHAnsi" w:cstheme="majorHAnsi"/>
          <w:b/>
          <w:sz w:val="18"/>
          <w:lang w:val="de-CH"/>
        </w:rPr>
        <w:t xml:space="preserve">- </w:t>
      </w:r>
      <w:r w:rsidRPr="00EE26B8">
        <w:rPr>
          <w:rFonts w:asciiTheme="majorHAnsi" w:hAnsiTheme="majorHAnsi" w:cstheme="majorHAnsi"/>
          <w:b/>
          <w:sz w:val="18"/>
          <w:lang w:val="de-CH"/>
        </w:rPr>
        <w:t>Kontaktformular: Der „Absenden“-Button ist type="</w:t>
      </w:r>
      <w:proofErr w:type="spellStart"/>
      <w:r w:rsidRPr="00EE26B8">
        <w:rPr>
          <w:rFonts w:asciiTheme="majorHAnsi" w:hAnsiTheme="majorHAnsi" w:cstheme="majorHAnsi"/>
          <w:b/>
          <w:sz w:val="18"/>
          <w:lang w:val="de-CH"/>
        </w:rPr>
        <w:t>button</w:t>
      </w:r>
      <w:proofErr w:type="spellEnd"/>
      <w:r w:rsidRPr="00EE26B8">
        <w:rPr>
          <w:rFonts w:asciiTheme="majorHAnsi" w:hAnsiTheme="majorHAnsi" w:cstheme="majorHAnsi"/>
          <w:b/>
          <w:sz w:val="18"/>
          <w:lang w:val="de-CH"/>
        </w:rPr>
        <w:t xml:space="preserve">" </w:t>
      </w:r>
      <w:r w:rsidR="00EE26B8">
        <w:rPr>
          <w:rFonts w:asciiTheme="majorHAnsi" w:hAnsiTheme="majorHAnsi" w:cstheme="majorHAnsi"/>
          <w:b/>
          <w:sz w:val="18"/>
          <w:lang w:val="de-CH"/>
        </w:rPr>
        <w:t xml:space="preserve">- </w:t>
      </w:r>
      <w:r w:rsidRPr="00EE26B8">
        <w:rPr>
          <w:rFonts w:asciiTheme="majorHAnsi" w:hAnsiTheme="majorHAnsi" w:cstheme="majorHAnsi"/>
          <w:b/>
          <w:sz w:val="18"/>
          <w:lang w:val="de-CH"/>
        </w:rPr>
        <w:t>kein Submit, keine Rückmeldung.</w:t>
      </w:r>
    </w:p>
    <w:p w14:paraId="3D632397" w14:textId="77777777" w:rsidR="00E540BD" w:rsidRPr="00EE26B8" w:rsidRDefault="00000000" w:rsidP="00EE26B8">
      <w:p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noProof/>
          <w:lang w:val="de-CH"/>
        </w:rPr>
        <w:lastRenderedPageBreak/>
        <w:drawing>
          <wp:inline distT="0" distB="0" distL="0" distR="0" wp14:anchorId="4471F4EC" wp14:editId="62CDDD4C">
            <wp:extent cx="5400000" cy="3796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a-kontakt-formula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32E5" w14:textId="09F32C65" w:rsidR="00E540BD" w:rsidRPr="00EE26B8" w:rsidRDefault="00000000" w:rsidP="00EE26B8">
      <w:p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b/>
          <w:sz w:val="18"/>
          <w:lang w:val="de-CH"/>
        </w:rPr>
        <w:t xml:space="preserve">Screenshot B </w:t>
      </w:r>
      <w:r w:rsidR="00EE26B8">
        <w:rPr>
          <w:rFonts w:asciiTheme="majorHAnsi" w:hAnsiTheme="majorHAnsi" w:cstheme="majorHAnsi"/>
          <w:b/>
          <w:sz w:val="18"/>
          <w:lang w:val="de-CH"/>
        </w:rPr>
        <w:t xml:space="preserve">- </w:t>
      </w:r>
      <w:r w:rsidRPr="00EE26B8">
        <w:rPr>
          <w:rFonts w:asciiTheme="majorHAnsi" w:hAnsiTheme="majorHAnsi" w:cstheme="majorHAnsi"/>
          <w:b/>
          <w:sz w:val="18"/>
          <w:lang w:val="de-CH"/>
        </w:rPr>
        <w:t>Spielplan: „Anfahrt“- und „Kalender“-Badges sind &lt;span&gt; ohne Klick-Handler.</w:t>
      </w:r>
    </w:p>
    <w:p w14:paraId="3C024944" w14:textId="77777777" w:rsidR="00E540BD" w:rsidRPr="00EE26B8" w:rsidRDefault="00000000" w:rsidP="00EE26B8">
      <w:p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noProof/>
          <w:lang w:val="de-CH"/>
        </w:rPr>
        <w:drawing>
          <wp:inline distT="0" distB="0" distL="0" distR="0" wp14:anchorId="0EAF851A" wp14:editId="7E91FDC6">
            <wp:extent cx="5400000" cy="3796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b-spielplan-badg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99E2" w14:textId="77777777" w:rsidR="00E540BD" w:rsidRPr="00EE26B8" w:rsidRDefault="00000000" w:rsidP="00EE26B8">
      <w:pPr>
        <w:pStyle w:val="Heading1"/>
        <w:rPr>
          <w:lang w:val="de-CH"/>
        </w:rPr>
      </w:pPr>
      <w:r w:rsidRPr="00EE26B8">
        <w:rPr>
          <w:lang w:val="de-CH"/>
        </w:rPr>
        <w:t>Fazit</w:t>
      </w:r>
    </w:p>
    <w:p w14:paraId="24394753" w14:textId="40B1150E" w:rsidR="00E540BD" w:rsidRPr="00EE26B8" w:rsidRDefault="00000000" w:rsidP="00EE26B8">
      <w:pPr>
        <w:rPr>
          <w:rFonts w:asciiTheme="majorHAnsi" w:hAnsiTheme="majorHAnsi" w:cstheme="majorHAnsi"/>
          <w:lang w:val="de-CH"/>
        </w:rPr>
      </w:pPr>
      <w:r w:rsidRPr="00EE26B8">
        <w:rPr>
          <w:rFonts w:asciiTheme="majorHAnsi" w:hAnsiTheme="majorHAnsi" w:cstheme="majorHAnsi"/>
          <w:sz w:val="19"/>
          <w:lang w:val="de-CH"/>
        </w:rPr>
        <w:t xml:space="preserve">Das grösste Problem ist das nicht-funktionale Kontaktformular: Andrin kann seine Mitgliedschaftsanfrage nicht abschicken und erhält kein Feedback </w:t>
      </w:r>
      <w:r w:rsidR="00EE26B8">
        <w:rPr>
          <w:rFonts w:asciiTheme="majorHAnsi" w:hAnsiTheme="majorHAnsi" w:cstheme="majorHAnsi"/>
          <w:sz w:val="19"/>
          <w:lang w:val="de-CH"/>
        </w:rPr>
        <w:t xml:space="preserve">- </w:t>
      </w:r>
      <w:r w:rsidRPr="00EE26B8">
        <w:rPr>
          <w:rFonts w:asciiTheme="majorHAnsi" w:hAnsiTheme="majorHAnsi" w:cstheme="majorHAnsi"/>
          <w:sz w:val="19"/>
          <w:lang w:val="de-CH"/>
        </w:rPr>
        <w:t>Task 1 scheitert vollständig. Der schnellste Fix ist type="submit" mit einer Bestätigungsmeldung. Die Website ist sprachlich klar und visuell konsistent, benötigt aber gezielte Korrekturen bei interaktiven Elementen und der seitenweiten Konsistenz.</w:t>
      </w:r>
    </w:p>
    <w:sectPr w:rsidR="00E540BD" w:rsidRPr="00EE26B8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87B6E"/>
    <w:multiLevelType w:val="hybridMultilevel"/>
    <w:tmpl w:val="E5B85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608680">
    <w:abstractNumId w:val="8"/>
  </w:num>
  <w:num w:numId="2" w16cid:durableId="1182474861">
    <w:abstractNumId w:val="6"/>
  </w:num>
  <w:num w:numId="3" w16cid:durableId="2058973361">
    <w:abstractNumId w:val="5"/>
  </w:num>
  <w:num w:numId="4" w16cid:durableId="707533284">
    <w:abstractNumId w:val="4"/>
  </w:num>
  <w:num w:numId="5" w16cid:durableId="758790134">
    <w:abstractNumId w:val="7"/>
  </w:num>
  <w:num w:numId="6" w16cid:durableId="1873761245">
    <w:abstractNumId w:val="3"/>
  </w:num>
  <w:num w:numId="7" w16cid:durableId="105271397">
    <w:abstractNumId w:val="2"/>
  </w:num>
  <w:num w:numId="8" w16cid:durableId="1652369742">
    <w:abstractNumId w:val="1"/>
  </w:num>
  <w:num w:numId="9" w16cid:durableId="1856385765">
    <w:abstractNumId w:val="0"/>
  </w:num>
  <w:num w:numId="10" w16cid:durableId="1167939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60ED"/>
    <w:rsid w:val="00B47730"/>
    <w:rsid w:val="00CB0664"/>
    <w:rsid w:val="00D64A8D"/>
    <w:rsid w:val="00E540BD"/>
    <w:rsid w:val="00EE26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7970B"/>
  <w14:defaultImageDpi w14:val="300"/>
  <w15:docId w15:val="{EA9ADA2C-408E-864A-9E0C-0BF86FF1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BBZW; Tran Leon</cp:lastModifiedBy>
  <cp:revision>4</cp:revision>
  <dcterms:created xsi:type="dcterms:W3CDTF">2013-12-23T23:15:00Z</dcterms:created>
  <dcterms:modified xsi:type="dcterms:W3CDTF">2026-05-22T14:27:00Z</dcterms:modified>
  <cp:category/>
</cp:coreProperties>
</file>